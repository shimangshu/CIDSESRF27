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b/>
          <w:sz w:val="28"/>
        </w:rPr>
        <w:t xml:space="preserve">[Title of Conference Paper: </w:t>
      </w:r>
      <w:r>
        <w:rPr>
          <w:b/>
          <w:sz w:val="28"/>
        </w:rPr>
        <w:t>(</w:t>
      </w:r>
      <w:r>
        <w:rPr>
          <w:b/>
          <w:sz w:val="28"/>
        </w:rPr>
        <w:t>Times New Roman,</w:t>
      </w:r>
      <w:r>
        <w:rPr>
          <w:b/>
          <w:sz w:val="28"/>
        </w:rPr>
        <w:t xml:space="preserve">14  Pt) </w:t>
      </w:r>
    </w:p>
    <w:p>
      <w:pPr>
        <w:pStyle w:val="Normal"/>
        <w:spacing w:before="0" w:after="80"/>
        <w:jc w:val="center"/>
        <w:rPr/>
      </w:pPr>
      <w:r>
        <w:rPr>
          <w:b/>
          <w:sz w:val="22"/>
        </w:rPr>
        <w:t xml:space="preserve">First Author¹*, Second Author²  </w:t>
      </w:r>
      <w:r>
        <w:rPr>
          <w:b/>
          <w:sz w:val="22"/>
        </w:rPr>
        <w:t>(Times New Roman, 11pt)</w:t>
      </w:r>
    </w:p>
    <w:p>
      <w:pPr>
        <w:pStyle w:val="Normal"/>
        <w:spacing w:before="0" w:after="40"/>
        <w:jc w:val="center"/>
        <w:rPr/>
      </w:pPr>
      <w:r>
        <w:rPr>
          <w:i/>
          <w:color w:val="333333"/>
          <w:sz w:val="20"/>
        </w:rPr>
        <w:t>¹Department of [Department Name], [University / Organization], [</w:t>
      </w:r>
      <w:r>
        <w:rPr>
          <w:i/>
          <w:color w:val="333333"/>
          <w:sz w:val="20"/>
        </w:rPr>
        <w:t>Times new Roman, 10 pt</w:t>
      </w:r>
      <w:r>
        <w:rPr>
          <w:i/>
          <w:color w:val="333333"/>
          <w:sz w:val="20"/>
        </w:rPr>
        <w:t>]</w:t>
        <w:br/>
        <w:t xml:space="preserve">²Department of [Department Name], [University / Organization], </w:t>
      </w:r>
    </w:p>
    <w:p>
      <w:pPr>
        <w:pStyle w:val="Normal"/>
        <w:spacing w:before="0" w:after="360"/>
        <w:jc w:val="center"/>
        <w:rPr/>
      </w:pPr>
      <w:r>
        <w:rPr>
          <w:color w:val="444444"/>
          <w:sz w:val="19"/>
        </w:rPr>
        <w:t>*Corresponding author: [</w:t>
      </w:r>
      <w:hyperlink r:id="rId2">
        <w:r>
          <w:rPr>
            <w:rStyle w:val="InternetLink"/>
            <w:color w:val="444444"/>
            <w:sz w:val="19"/>
          </w:rPr>
          <w:t>author.email@institution.edu</w:t>
        </w:r>
      </w:hyperlink>
      <w:r>
        <w:rPr>
          <w:color w:val="444444"/>
          <w:sz w:val="19"/>
        </w:rPr>
        <w:t xml:space="preserve">],  </w:t>
      </w:r>
      <w:r>
        <w:rPr>
          <w:color w:val="444444"/>
          <w:sz w:val="19"/>
        </w:rPr>
        <w:t>( Times New  Roman 9.5 pt)</w:t>
      </w:r>
    </w:p>
    <w:p>
      <w:pPr>
        <w:pStyle w:val="Normal"/>
        <w:spacing w:before="120" w:after="160"/>
        <w:jc w:val="center"/>
        <w:rPr/>
      </w:pPr>
      <w:r>
        <w:rPr>
          <w:b/>
          <w:sz w:val="24"/>
        </w:rPr>
        <w:t>ABSTRACT</w:t>
      </w:r>
    </w:p>
    <w:p>
      <w:pPr>
        <w:pStyle w:val="Normal"/>
        <w:spacing w:lineRule="auto" w:line="276" w:before="0" w:after="280"/>
        <w:jc w:val="both"/>
        <w:rPr/>
      </w:pPr>
      <w:r>
        <w:rPr>
          <w:sz w:val="22"/>
        </w:rPr>
        <w:t>[</w:t>
      </w:r>
      <w:r>
        <w:rPr>
          <w:b/>
          <w:bCs/>
          <w:sz w:val="22"/>
        </w:rPr>
        <w:t>Times new Roman 11 Pt</w:t>
      </w:r>
      <w:r>
        <w:rPr>
          <w:b/>
          <w:bCs/>
          <w:sz w:val="22"/>
        </w:rPr>
        <w:t>]</w:t>
      </w:r>
      <w:r>
        <w:rPr>
          <w:sz w:val="22"/>
        </w:rPr>
        <w:t xml:space="preserve"> Contemporary research in [field or subject domain] has gained considerable traction; nevertheless, [explicit statement of the problem or knowledge gap] poses an unresolved challenge for current systems. [Objective] To address this limitation, this paper proposes [name of model, framework, experimental procedure, or technique], specifically designed to optimize [target performance metric or research outcome]. [Methodology] The proposed approach was evaluated using [describe methodology, primary dataset, sample size, or test environment], benchmarking its performance directly against standard state-of-the-art baselines under controlled conditions. [Results] Experimental findings indicate that the proposed method significantly outperforms baseline approaches, delivering a [specific quantitative result, e.g., 21.4% improvement in accuracy / 35% reduction in latency] with robust statistical significance (p &lt; 0.01). Sensitivity analyses further corroborate the reliability of the system across varied operational parameters. [Conclusion &amp; Implications] These findings demonstrate the practical feasibility of [technique or solution] for deployment in real-world environments, offering a scalable foundation for future investigations in [broader academic or industrial area].- </w:t>
      </w:r>
      <w:r>
        <w:rPr>
          <w:b/>
          <w:bCs/>
          <w:sz w:val="22"/>
        </w:rPr>
        <w:t>Max 300 word</w:t>
      </w:r>
    </w:p>
    <w:p>
      <w:pPr>
        <w:pStyle w:val="Normal"/>
        <w:spacing w:before="80" w:after="120"/>
        <w:jc w:val="left"/>
        <w:rPr/>
      </w:pPr>
      <w:r>
        <w:rPr>
          <w:b/>
          <w:sz w:val="21"/>
        </w:rPr>
        <w:t xml:space="preserve">Keywords: </w:t>
      </w:r>
      <w:r>
        <w:rPr>
          <w:i/>
          <w:sz w:val="21"/>
        </w:rPr>
        <w:t>[Keyword 1], [Keyword 2], [Keyword 3], [Keyword 4], [Keyword 5]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uthor.email@institution.ed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1</Pages>
  <Words>227</Words>
  <Characters>1521</Characters>
  <CharactersWithSpaces>1742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2026-09-21T12:25:53Z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